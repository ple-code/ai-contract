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60" w:lineRule="auto"/>
        <w:jc w:val="center"/>
      </w:pPr>
      <w:r>
        <w:rPr>
          <w:rFonts w:ascii="黑体" w:hAnsi="黑体" w:eastAsia="黑体"/>
          <w:b/>
          <w:sz w:val="44"/>
        </w:rPr>
        <w:t>采 购 合 同</w:t>
      </w:r>
    </w:p>
    <w:p>
      <w:pPr>
        <w:spacing w:after="200" w:line="288" w:lineRule="auto"/>
        <w:jc w:val="center"/>
      </w:pPr>
      <w:r>
        <w:rPr>
          <w:rFonts w:ascii="仿宋" w:hAnsi="仿宋" w:eastAsia="仿宋"/>
          <w:b w:val="0"/>
          <w:sz w:val="21"/>
        </w:rPr>
        <w:t>合同编号：{{ contract_no }}</w:t>
      </w:r>
    </w:p>
    <w:p>
      <w:pPr>
        <w:spacing w:after="160" w:line="336" w:lineRule="auto"/>
      </w:pPr>
      <w:r>
        <w:rPr>
          <w:rFonts w:ascii="仿宋" w:hAnsi="仿宋" w:eastAsia="仿宋"/>
          <w:b w:val="0"/>
          <w:sz w:val="21"/>
        </w:rPr>
        <w:t>签订地点：{{ sign_place }}        签订日期：{{ sign_date }}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4"/>
        </w:rPr>
        <w:t>甲方（采购方）：{{ party_a }}</w:t>
      </w:r>
    </w:p>
    <w:p>
      <w:pPr>
        <w:spacing w:after="200" w:line="360" w:lineRule="auto"/>
      </w:pPr>
      <w:r>
        <w:rPr>
          <w:rFonts w:ascii="宋体" w:hAnsi="宋体" w:eastAsia="宋体"/>
          <w:b w:val="0"/>
          <w:sz w:val="24"/>
        </w:rPr>
        <w:t>乙方（供应方）：{{ party_b }}</w:t>
      </w:r>
    </w:p>
    <w:p>
      <w:pPr>
        <w:spacing w:after="160" w:line="360" w:lineRule="auto"/>
        <w:ind w:firstLine="480"/>
      </w:pPr>
      <w:r>
        <w:rPr>
          <w:rFonts w:ascii="宋体" w:hAnsi="宋体" w:eastAsia="宋体"/>
          <w:b w:val="0"/>
          <w:sz w:val="24"/>
        </w:rPr>
        <w:t>根据《中华人民共和国民法典》及相关法律法规的规定，甲乙双方在平等、自愿、公平和诚实信用的基础上，经友好协商，就货物采购事宜达成如下协议，以资共同遵守：</w:t>
      </w:r>
    </w:p>
    <w:p>
      <w:pPr>
        <w:spacing w:after="0" w:line="240" w:lineRule="auto"/>
      </w:pPr>
      <w:r>
        <w:rPr>
          <w:rFonts w:ascii="宋体" w:hAnsi="宋体" w:eastAsia="宋体"/>
          <w:b w:val="0"/>
          <w:sz w:val="24"/>
        </w:rPr>
        <w:t>{%p for c in clauses %}</w:t>
      </w:r>
    </w:p>
    <w:p>
      <w:pPr>
        <w:spacing w:after="40" w:line="360" w:lineRule="auto"/>
      </w:pPr>
      <w:r>
        <w:rPr>
          <w:rFonts w:ascii="黑体" w:hAnsi="黑体" w:eastAsia="黑体"/>
          <w:b/>
          <w:sz w:val="24"/>
        </w:rPr>
        <w:t>{{ c.code }}  {{ c.title }}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{{ c.text }}</w:t>
      </w:r>
    </w:p>
    <w:p>
      <w:pPr>
        <w:spacing w:after="0" w:line="240" w:lineRule="auto"/>
      </w:pPr>
      <w:r>
        <w:rPr>
          <w:rFonts w:ascii="宋体" w:hAnsi="宋体" w:eastAsia="宋体"/>
          <w:b w:val="0"/>
          <w:sz w:val="24"/>
        </w:rPr>
        <w:t>{%p endfor %}</w:t>
      </w:r>
    </w:p>
    <w:p>
      <w:pPr>
        <w:spacing w:after="320" w:line="288" w:lineRule="auto"/>
        <w:jc w:val="center"/>
      </w:pPr>
      <w:r>
        <w:rPr>
          <w:rFonts w:ascii="仿宋" w:hAnsi="仿宋" w:eastAsia="仿宋"/>
          <w:b w:val="0"/>
          <w:sz w:val="21"/>
        </w:rPr>
        <w:t>（以下无正文，为本合同签章页）</w:t>
      </w:r>
    </w:p>
    <w:p>
      <w:pPr>
        <w:spacing w:after="200" w:line="360" w:lineRule="auto"/>
      </w:pPr>
      <w:r>
        <w:rPr>
          <w:rFonts w:ascii="宋体" w:hAnsi="宋体" w:eastAsia="宋体"/>
          <w:b w:val="0"/>
          <w:sz w:val="24"/>
        </w:rPr>
        <w:t>甲方（盖章）：{{ party_a }}</w:t>
      </w:r>
    </w:p>
    <w:p>
      <w:pPr>
        <w:spacing w:after="200" w:line="360" w:lineRule="auto"/>
      </w:pPr>
      <w:r>
        <w:rPr>
          <w:rFonts w:ascii="宋体" w:hAnsi="宋体" w:eastAsia="宋体"/>
          <w:b w:val="0"/>
          <w:sz w:val="24"/>
        </w:rPr>
        <w:t>法定代表人 / 授权代表（签字）：____________________</w:t>
      </w:r>
    </w:p>
    <w:p>
      <w:pPr>
        <w:spacing w:after="400" w:line="360" w:lineRule="auto"/>
      </w:pPr>
      <w:r>
        <w:rPr>
          <w:rFonts w:ascii="宋体" w:hAnsi="宋体" w:eastAsia="宋体"/>
          <w:b w:val="0"/>
          <w:sz w:val="24"/>
        </w:rPr>
        <w:t>签订日期：________年______月______日</w:t>
      </w:r>
    </w:p>
    <w:p>
      <w:pPr>
        <w:spacing w:after="200" w:line="360" w:lineRule="auto"/>
      </w:pPr>
      <w:r>
        <w:rPr>
          <w:rFonts w:ascii="宋体" w:hAnsi="宋体" w:eastAsia="宋体"/>
          <w:b w:val="0"/>
          <w:sz w:val="24"/>
        </w:rPr>
        <w:t>乙方（盖章）：{{ party_b }}</w:t>
      </w:r>
    </w:p>
    <w:p>
      <w:pPr>
        <w:spacing w:after="200" w:line="360" w:lineRule="auto"/>
      </w:pPr>
      <w:r>
        <w:rPr>
          <w:rFonts w:ascii="宋体" w:hAnsi="宋体" w:eastAsia="宋体"/>
          <w:b w:val="0"/>
          <w:sz w:val="24"/>
        </w:rPr>
        <w:t>法定代表人 / 授权代表（签字）：____________________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签订日期：________年______月______日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